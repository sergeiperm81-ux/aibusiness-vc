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pStyle w:val="Title"/>
      </w:pPr>
      <w:r>
        <w:t xml:space="preserve">AI Visibility: Manual Implementation Guide</w:t>
      </w:r>
    </w:p>
    <w:p>
      <w:pPr>
        <w:pStyle w:val="Subtitle"/>
      </w:pPr>
      <w:r>
        <w:t xml:space="preserve">For teams implementing the fixes by hand, without AI coding assistants</w:t>
      </w:r>
    </w:p>
    <w:p>
      <w:pPr>
        <w:pStyle w:val="Normal"/>
      </w:pPr>
    </w:p>
    <w:p>
      <w:pPr>
        <w:pStyle w:val="Normal"/>
      </w:pPr>
      <w:r>
        <w:t xml:space="preserve">This guide walks you through every fix from your report, step by step. No special tools are needed: access to your website's templates or CMS, the ability to place a file at your domain root, and roughly 10 to 14 working hours in total. Each step below says what it is, why it matters, how to do it, and how to check that it worked.</w:t>
      </w:r>
    </w:p>
    <w:p>
      <w:pPr>
        <w:pStyle w:val="Normal"/>
      </w:pPr>
    </w:p>
    <w:p>
      <w:pPr>
        <w:pStyle w:val="Normal"/>
      </w:pPr>
      <w:r>
        <w:t xml:space="preserve">How the package fits together: the PDF report tells you what is wrong and in what order to fix it. This guide tells you how to do each fix manually. The markdown files carry the same instructions formatted for AI coding assistants, in case part of your team uses them. The CSV backlog is for tracking the work in a spreadsheet or task manager.</w:t>
      </w:r>
    </w:p>
    <w:p>
      <w:pPr>
        <w:pStyle w:val="Heading1"/>
      </w:pPr>
      <w:r>
        <w:t xml:space="preserve">Before you start</w:t>
      </w:r>
    </w:p>
    <w:p>
      <w:pPr>
        <w:pStyle w:val="ListBullet"/>
      </w:pPr>
      <w:r>
        <w:t xml:space="preserve">Confirm you can edit files at your domain root (where robots.txt lives). If you use a website builder, look for a 'custom files' or 'file manager' feature, or ask your hosting provider.</w:t>
      </w:r>
    </w:p>
    <w:p>
      <w:pPr>
        <w:pStyle w:val="ListBullet"/>
      </w:pPr>
      <w:r>
        <w:t xml:space="preserve">Confirm you can edit page templates, or at least insert code into the head section of pages. Most CMS platforms allow this through a theme editor or an 'insert code' setting.</w:t>
      </w:r>
    </w:p>
    <w:p>
      <w:pPr>
        <w:pStyle w:val="ListBullet"/>
      </w:pPr>
      <w:r>
        <w:t xml:space="preserve">Open your PDF report next to this guide. Do the steps in the order of the fixes listed there: your priorities may differ from the order below.</w:t>
      </w:r>
    </w:p>
    <w:p>
      <w:pPr>
        <w:pStyle w:val="Heading1"/>
      </w:pPr>
      <w:r>
        <w:t xml:space="preserve">Step 1. Allow AI crawlers in robots.txt</w:t>
      </w:r>
    </w:p>
    <w:p>
      <w:pPr>
        <w:pStyle w:val="Normal"/>
      </w:pPr>
      <w:r>
        <w:t xml:space="preserve">Time: about 30 minutes. Why: AI assistants can only quote your site if their crawlers are allowed to read it. Many sites block them without knowing, because a blanket rule written years ago also blocks the new AI bots.</w:t>
      </w:r>
    </w:p>
    <w:p>
      <w:pPr>
        <w:pStyle w:val="Heading2"/>
      </w:pPr>
      <w:r>
        <w:t xml:space="preserve">How</w:t>
      </w:r>
    </w:p>
    <w:p>
      <w:pPr>
        <w:pStyle w:val="Normal"/>
      </w:pPr>
      <w:r>
        <w:t xml:space="preserve">Open your robots.txt file (it lives at yourdomain.com/robots.txt). Add the following block, keeping any existing rules for your admin or private areas:</w:t>
      </w:r>
    </w:p>
    <w:p>
      <w:pPr>
        <w:pStyle w:val="NoSpacing"/>
      </w:pPr>
      <w:r>
        <w:rPr>
          <w:rFonts w:ascii="Consolas" w:hAnsi="Consolas"/>
          <w:sz w:val="18"/>
        </w:rPr>
        <w:t xml:space="preserve">User-agent: GPTBot</w:t>
      </w:r>
    </w:p>
    <w:p>
      <w:pPr>
        <w:pStyle w:val="NoSpacing"/>
      </w:pPr>
      <w:r>
        <w:rPr>
          <w:rFonts w:ascii="Consolas" w:hAnsi="Consolas"/>
          <w:sz w:val="18"/>
        </w:rPr>
        <w:t xml:space="preserve">Allow: /</w:t>
      </w:r>
    </w:p>
    <w:p>
      <w:pPr>
        <w:pStyle w:val="NoSpacing"/>
      </w:pPr>
    </w:p>
    <w:p>
      <w:pPr>
        <w:pStyle w:val="NoSpacing"/>
      </w:pPr>
      <w:r>
        <w:rPr>
          <w:rFonts w:ascii="Consolas" w:hAnsi="Consolas"/>
          <w:sz w:val="18"/>
        </w:rPr>
        <w:t xml:space="preserve">User-agent: OAI-SearchBot</w:t>
      </w:r>
    </w:p>
    <w:p>
      <w:pPr>
        <w:pStyle w:val="NoSpacing"/>
      </w:pPr>
      <w:r>
        <w:rPr>
          <w:rFonts w:ascii="Consolas" w:hAnsi="Consolas"/>
          <w:sz w:val="18"/>
        </w:rPr>
        <w:t xml:space="preserve">Allow: /</w:t>
      </w:r>
    </w:p>
    <w:p>
      <w:pPr>
        <w:pStyle w:val="NoSpacing"/>
      </w:pPr>
    </w:p>
    <w:p>
      <w:pPr>
        <w:pStyle w:val="NoSpacing"/>
      </w:pPr>
      <w:r>
        <w:rPr>
          <w:rFonts w:ascii="Consolas" w:hAnsi="Consolas"/>
          <w:sz w:val="18"/>
        </w:rPr>
        <w:t xml:space="preserve">User-agent: ClaudeBot</w:t>
      </w:r>
    </w:p>
    <w:p>
      <w:pPr>
        <w:pStyle w:val="NoSpacing"/>
      </w:pPr>
      <w:r>
        <w:rPr>
          <w:rFonts w:ascii="Consolas" w:hAnsi="Consolas"/>
          <w:sz w:val="18"/>
        </w:rPr>
        <w:t xml:space="preserve">Allow: /</w:t>
      </w:r>
    </w:p>
    <w:p>
      <w:pPr>
        <w:pStyle w:val="NoSpacing"/>
      </w:pPr>
    </w:p>
    <w:p>
      <w:pPr>
        <w:pStyle w:val="NoSpacing"/>
      </w:pPr>
      <w:r>
        <w:rPr>
          <w:rFonts w:ascii="Consolas" w:hAnsi="Consolas"/>
          <w:sz w:val="18"/>
        </w:rPr>
        <w:t xml:space="preserve">User-agent: PerplexityBot</w:t>
      </w:r>
    </w:p>
    <w:p>
      <w:pPr>
        <w:pStyle w:val="NoSpacing"/>
      </w:pPr>
      <w:r>
        <w:rPr>
          <w:rFonts w:ascii="Consolas" w:hAnsi="Consolas"/>
          <w:sz w:val="18"/>
        </w:rPr>
        <w:t xml:space="preserve">Allow: /</w:t>
      </w:r>
    </w:p>
    <w:p>
      <w:pPr>
        <w:pStyle w:val="NoSpacing"/>
      </w:pPr>
    </w:p>
    <w:p>
      <w:pPr>
        <w:pStyle w:val="NoSpacing"/>
      </w:pPr>
      <w:r>
        <w:rPr>
          <w:rFonts w:ascii="Consolas" w:hAnsi="Consolas"/>
          <w:sz w:val="18"/>
        </w:rPr>
        <w:t xml:space="preserve">User-agent: Google-Extended</w:t>
      </w:r>
    </w:p>
    <w:p>
      <w:pPr>
        <w:pStyle w:val="NoSpacing"/>
      </w:pPr>
      <w:r>
        <w:rPr>
          <w:rFonts w:ascii="Consolas" w:hAnsi="Consolas"/>
          <w:sz w:val="18"/>
        </w:rPr>
        <w:t xml:space="preserve">Allow: /</w:t>
      </w:r>
    </w:p>
    <w:p>
      <w:pPr>
        <w:pStyle w:val="Heading2"/>
      </w:pPr>
      <w:r>
        <w:t xml:space="preserve">How to check</w:t>
      </w:r>
    </w:p>
    <w:p>
      <w:pPr>
        <w:pStyle w:val="Normal"/>
      </w:pPr>
      <w:r>
        <w:t xml:space="preserve">Visit yourdomain.com/robots.txt in a browser and confirm the block is there. There is nothing else to wait for: crawlers read this file on every visit.</w:t>
      </w:r>
    </w:p>
    <w:p>
      <w:pPr>
        <w:pStyle w:val="Heading1"/>
      </w:pPr>
      <w:r>
        <w:t xml:space="preserve">Step 2. Publish llms.txt</w:t>
      </w:r>
    </w:p>
    <w:p>
      <w:pPr>
        <w:pStyle w:val="Normal"/>
      </w:pPr>
      <w:r>
        <w:t xml:space="preserve">Time: 1 to 2 hours. Why: llms.txt is a plain text map of your site written for AI assistants. It tells them which pages matter and what each one is about, so they cite the right page instead of guessing.</w:t>
      </w:r>
    </w:p>
    <w:p>
      <w:pPr>
        <w:pStyle w:val="Heading2"/>
      </w:pPr>
      <w:r>
        <w:t xml:space="preserve">How</w:t>
      </w:r>
    </w:p>
    <w:p>
      <w:pPr>
        <w:pStyle w:val="Normal"/>
      </w:pPr>
      <w:r>
        <w:t xml:space="preserve">Your package contains a draft file named llms-yourdomain-draft.txt. It lists typical page paths as placeholders. Replace them with your real URLs: your 5 to 10 most important pages, each with a one line description of what a visitor finds there. Remove any placeholder path your site does not have. Then upload the file to your domain root as llms.txt (so it is reachable at yourdomain.com/llms.txt).</w:t>
      </w:r>
    </w:p>
    <w:p>
      <w:pPr>
        <w:pStyle w:val="Heading2"/>
      </w:pPr>
      <w:r>
        <w:t xml:space="preserve">How to check</w:t>
      </w:r>
    </w:p>
    <w:p>
      <w:pPr>
        <w:pStyle w:val="Normal"/>
      </w:pPr>
      <w:r>
        <w:t xml:space="preserve">Open yourdomain.com/llms.txt in a browser. Every URL listed should open a real page. Every description should be true.</w:t>
      </w:r>
    </w:p>
    <w:p>
      <w:pPr>
        <w:pStyle w:val="Heading1"/>
      </w:pPr>
      <w:r>
        <w:t xml:space="preserve">Step 3. Add structured data (JSON-LD)</w:t>
      </w:r>
    </w:p>
    <w:p>
      <w:pPr>
        <w:pStyle w:val="Normal"/>
      </w:pPr>
      <w:r>
        <w:t xml:space="preserve">Time: 3 to 4 hours. Why: structured data labels the key facts of a page in a format machines read reliably: who you are, what the page is, what questions it answers. Search engines and AI assistants trust labelled facts far more than prose.</w:t>
      </w:r>
    </w:p>
    <w:p>
      <w:pPr>
        <w:pStyle w:val="Heading2"/>
      </w:pPr>
      <w:r>
        <w:t xml:space="preserve">How</w:t>
      </w:r>
    </w:p>
    <w:p>
      <w:pPr>
        <w:pStyle w:val="Normal"/>
      </w:pPr>
      <w:r>
        <w:t xml:space="preserve">Your package contains schema-patches-yourdomain.json with ready blocks. For each block: replace the placeholder values with your real company name, logo URL and social profile links, then paste the block into the matching template inside a script tag of type application/ld+json, in the head section or just before the closing body tag.</w:t>
      </w:r>
    </w:p>
    <w:p>
      <w:pPr>
        <w:pStyle w:val="ListBullet"/>
      </w:pPr>
      <w:r>
        <w:t xml:space="preserve">Homepage: the Organization and WebSite blocks.</w:t>
      </w:r>
    </w:p>
    <w:p>
      <w:pPr>
        <w:pStyle w:val="ListBullet"/>
      </w:pPr>
      <w:r>
        <w:t xml:space="preserve">Blog posts and articles: an Article block per post (most CMS platforms can output this automatically; check your SEO plugin before adding it by hand).</w:t>
      </w:r>
    </w:p>
    <w:p>
      <w:pPr>
        <w:pStyle w:val="ListBullet"/>
      </w:pPr>
      <w:r>
        <w:t xml:space="preserve">Any page with a question and answer section: the FAQPage block, with your real questions and answers.</w:t>
      </w:r>
    </w:p>
    <w:p>
      <w:pPr>
        <w:pStyle w:val="Heading2"/>
      </w:pPr>
      <w:r>
        <w:t xml:space="preserve">How to check</w:t>
      </w:r>
    </w:p>
    <w:p>
      <w:pPr>
        <w:pStyle w:val="Normal"/>
      </w:pPr>
      <w:r>
        <w:t xml:space="preserve">Paste the page URL into validator.schema.org and into Google's Rich Results Test. Both are free. Fix any error they report; warnings about optional fields can wait.</w:t>
      </w:r>
    </w:p>
    <w:p>
      <w:pPr>
        <w:pStyle w:val="Heading1"/>
      </w:pPr>
      <w:r>
        <w:t xml:space="preserve">Step 4. Make your key pages quotable</w:t>
      </w:r>
    </w:p>
    <w:p>
      <w:pPr>
        <w:pStyle w:val="Normal"/>
      </w:pPr>
      <w:r>
        <w:t xml:space="preserve">Time: 2 to 3 hours of editing. Why: AI assistants lift clear, factual sentences and skip vague marketing copy. A page that states concrete facts in short sentences gets quoted; a page of adjectives does not.</w:t>
      </w:r>
    </w:p>
    <w:p>
      <w:pPr>
        <w:pStyle w:val="Heading2"/>
      </w:pPr>
      <w:r>
        <w:t xml:space="preserve">How</w:t>
      </w:r>
    </w:p>
    <w:p>
      <w:pPr>
        <w:pStyle w:val="ListBullet"/>
      </w:pPr>
      <w:r>
        <w:t xml:space="preserve">One clear H1 per page, stating what the page is about in plain words.</w:t>
      </w:r>
    </w:p>
    <w:p>
      <w:pPr>
        <w:pStyle w:val="ListBullet"/>
      </w:pPr>
      <w:r>
        <w:t xml:space="preserve">Directly under the title, add a summary of one or two sentences that answers the visitor's main question. This is the sentence you want AI assistants to quote.</w:t>
      </w:r>
    </w:p>
    <w:p>
      <w:pPr>
        <w:pStyle w:val="ListBullet"/>
      </w:pPr>
      <w:r>
        <w:t xml:space="preserve">Use concrete numbers, dates and names wherever you can. 'Founded in 2019, serving 1,200 clients' beats 'years of experience serving many happy customers'.</w:t>
      </w:r>
    </w:p>
    <w:p>
      <w:pPr>
        <w:pStyle w:val="ListBullet"/>
      </w:pPr>
      <w:r>
        <w:t xml:space="preserve">At the bottom of each high intent page, add a short FAQ: 4 to 6 real questions your customers ask, each answer under 90 words. Add the matching FAQPage block from Step 3.</w:t>
      </w:r>
    </w:p>
    <w:p>
      <w:pPr>
        <w:pStyle w:val="Heading1"/>
      </w:pPr>
      <w:r>
        <w:t xml:space="preserve">Step 5. Add a decision table where buyers compare</w:t>
      </w:r>
    </w:p>
    <w:p>
      <w:pPr>
        <w:pStyle w:val="Normal"/>
      </w:pPr>
      <w:r>
        <w:t xml:space="preserve">Time: about 1 hour. Why: comparison tables are among the most quoted structures in AI answers, because they compress a decision into rows a model can read without interpretation.</w:t>
      </w:r>
    </w:p>
    <w:p>
      <w:pPr>
        <w:pStyle w:val="Heading2"/>
      </w:pPr>
      <w:r>
        <w:t xml:space="preserve">How</w:t>
      </w:r>
    </w:p>
    <w:p>
      <w:pPr>
        <w:pStyle w:val="Normal"/>
      </w:pPr>
      <w:r>
        <w:t xml:space="preserve">On pages where a visitor chooses between options (plans, services, product types), insert a table after the second heading with these columns:</w:t>
      </w:r>
    </w:p>
    <w:p>
      <w:pPr>
        <w:pStyle w:val="NoSpacing"/>
      </w:pPr>
      <w:r>
        <w:rPr>
          <w:rFonts w:ascii="Consolas" w:hAnsi="Consolas"/>
          <w:sz w:val="18"/>
        </w:rPr>
        <w:t xml:space="preserve">Option | Best for | Strength | Limitation | Price band</w:t>
      </w:r>
    </w:p>
    <w:p>
      <w:pPr>
        <w:pStyle w:val="Normal"/>
      </w:pPr>
      <w:r>
        <w:t xml:space="preserve">Fill it honestly, including the limitation column. A table that admits limitations is trusted and quoted; a table of pure praise is recognised as advertising and skipped.</w:t>
      </w:r>
    </w:p>
    <w:p>
      <w:pPr>
        <w:pStyle w:val="Heading1"/>
      </w:pPr>
      <w:r>
        <w:t xml:space="preserve">Step 6. Internal linking: hubs and spokes</w:t>
      </w:r>
    </w:p>
    <w:p>
      <w:pPr>
        <w:pStyle w:val="Normal"/>
      </w:pPr>
      <w:r>
        <w:t xml:space="preserve">Time: 1 to 2 hours. Why: links between related pages tell both search engines and AI crawlers which pages belong together and which page is the main one on each topic.</w:t>
      </w:r>
    </w:p>
    <w:p>
      <w:pPr>
        <w:pStyle w:val="Heading2"/>
      </w:pPr>
      <w:r>
        <w:t xml:space="preserve">How</w:t>
      </w:r>
    </w:p>
    <w:p>
      <w:pPr>
        <w:pStyle w:val="ListBullet"/>
      </w:pPr>
      <w:r>
        <w:t xml:space="preserve">Pick your main page per topic (the hub). Link from it to every related subpage (the spokes).</w:t>
      </w:r>
    </w:p>
    <w:p>
      <w:pPr>
        <w:pStyle w:val="ListBullet"/>
      </w:pPr>
      <w:r>
        <w:t xml:space="preserve">From each spoke, link back to its hub and to 2 or 3 sibling pages.</w:t>
      </w:r>
    </w:p>
    <w:p>
      <w:pPr>
        <w:pStyle w:val="ListBullet"/>
      </w:pPr>
      <w:r>
        <w:t xml:space="preserve">Use descriptive link text: 'our pricing for small teams', not 'click here'.</w:t>
      </w:r>
    </w:p>
    <w:p>
      <w:pPr>
        <w:pStyle w:val="Heading1"/>
      </w:pPr>
      <w:r>
        <w:t xml:space="preserve">Step 7. Titles and descriptions</w:t>
      </w:r>
    </w:p>
    <w:p>
      <w:pPr>
        <w:pStyle w:val="Normal"/>
      </w:pPr>
      <w:r>
        <w:t xml:space="preserve">Time: about 1 hour. Why: the title tag and meta description are the first text machines read about a page. Vague ones waste the single clearest signal you control.</w:t>
      </w:r>
    </w:p>
    <w:p>
      <w:pPr>
        <w:pStyle w:val="Heading2"/>
      </w:pPr>
      <w:r>
        <w:t xml:space="preserve">How</w:t>
      </w:r>
    </w:p>
    <w:p>
      <w:pPr>
        <w:pStyle w:val="ListBullet"/>
      </w:pPr>
      <w:r>
        <w:t xml:space="preserve">Title tag: under 60 characters, naming what the page offers and for whom.</w:t>
      </w:r>
    </w:p>
    <w:p>
      <w:pPr>
        <w:pStyle w:val="ListBullet"/>
      </w:pPr>
      <w:r>
        <w:t xml:space="preserve">Meta description: 130 to 160 characters, stating who the page is for and what they will get. Write it as an answer, not a slogan.</w:t>
      </w:r>
    </w:p>
    <w:p>
      <w:pPr>
        <w:pStyle w:val="Heading1"/>
      </w:pPr>
      <w:r>
        <w:t xml:space="preserve">Step 8. Quality check and re-scan</w:t>
      </w:r>
    </w:p>
    <w:p>
      <w:pPr>
        <w:pStyle w:val="Normal"/>
      </w:pPr>
      <w:r>
        <w:t xml:space="preserve">Time: about 30 minutes. Work through the QA checklist file in your package: valid structured data, no duplicate H1s, working links, FAQ answers that match the page content, no placeholder text left anywhere.</w:t>
      </w:r>
    </w:p>
    <w:p>
      <w:pPr>
        <w:pStyle w:val="Normal"/>
      </w:pPr>
      <w:r>
        <w:t xml:space="preserve">Then re-scan your site free at aibusiness.vc/audit. Technical signals (crawlers, llms.txt, structured data) update within days. Content signals move after AI systems next crawl your pages, typically within a few weeks.</w:t>
      </w:r>
    </w:p>
    <w:p>
      <w:pPr>
        <w:pStyle w:val="Heading1"/>
      </w:pPr>
      <w:r>
        <w:t xml:space="preserve">Suggested schedule</w:t>
      </w:r>
    </w:p>
    <w:p>
      <w:pPr>
        <w:pStyle w:val="ListBullet"/>
      </w:pPr>
      <w:r>
        <w:t xml:space="preserve">Week 1: Steps 1 to 3 (technical foundation).</w:t>
      </w:r>
    </w:p>
    <w:p>
      <w:pPr>
        <w:pStyle w:val="ListBullet"/>
      </w:pPr>
      <w:r>
        <w:t xml:space="preserve">Week 2: Steps 4 to 6 (content and structure).</w:t>
      </w:r>
    </w:p>
    <w:p>
      <w:pPr>
        <w:pStyle w:val="ListBullet"/>
      </w:pPr>
      <w:r>
        <w:t xml:space="preserve">Week 3: Steps 7 and 8, then re-scan and compare scores.</w:t>
      </w:r>
    </w:p>
    <w:p>
      <w:pPr>
        <w:pStyle w:val="Heading1"/>
      </w:pPr>
      <w:r>
        <w:t xml:space="preserve">Questions</w:t>
      </w:r>
    </w:p>
    <w:p>
      <w:pPr>
        <w:pStyle w:val="Normal"/>
      </w:pPr>
      <w:r>
        <w:t xml:space="preserve">Write to info@aibusiness.vc. A file that will not open, a step that does not match your CMS, a signal you want explained: we answer personally, usually within one business day.</w:t>
      </w:r>
    </w:p>
    <w:sectPr>
      <w:pgSz w:w="11906" w:h="16838"/>
      <w:pgMar w:top="1134" w:right="1134" w:bottom="1134" w:left="1417"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